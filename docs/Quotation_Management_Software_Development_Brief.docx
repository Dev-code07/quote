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Quotation Management Software</w:t>
        <w:br/>
        <w:t>Development Brief</w:t>
      </w:r>
    </w:p>
    <w:p>
      <w:pPr>
        <w:jc w:val="center"/>
      </w:pPr>
      <w:r>
        <w:rPr>
          <w:i/>
          <w:sz w:val="22"/>
        </w:rPr>
        <w:t>MVP Technical &amp; Functional Specification</w:t>
      </w:r>
    </w:p>
    <w:p>
      <w:r>
        <w:rPr>
          <w:b/>
          <w:sz w:val="28"/>
        </w:rPr>
        <w:t>1. Project Overview</w:t>
      </w:r>
    </w:p>
    <w:p>
      <w:pPr/>
      <w:r>
        <w:t>We are building a web-based Quotation / Proforma Invoice Management System as the first module of a larger business management software.</w:t>
      </w:r>
    </w:p>
    <w:p>
      <w:pPr/>
      <w:r/>
    </w:p>
    <w:p>
      <w:pPr/>
      <w:r>
        <w:t>The module will allow the team to:</w:t>
      </w:r>
    </w:p>
    <w:p>
      <w:pPr>
        <w:pStyle w:val="ListBullet"/>
      </w:pPr>
      <w:r>
        <w:t>Manage clients</w:t>
      </w:r>
    </w:p>
    <w:p>
      <w:pPr>
        <w:pStyle w:val="ListBullet"/>
      </w:pPr>
      <w:r>
        <w:t>Create reusable quotation templates</w:t>
      </w:r>
    </w:p>
    <w:p>
      <w:pPr>
        <w:pStyle w:val="ListBullet"/>
      </w:pPr>
      <w:r>
        <w:t>Create new quotations using saved templates</w:t>
      </w:r>
    </w:p>
    <w:p>
      <w:pPr>
        <w:pStyle w:val="ListBullet"/>
      </w:pPr>
      <w:r>
        <w:t>Add quotation line items</w:t>
      </w:r>
    </w:p>
    <w:p>
      <w:pPr>
        <w:pStyle w:val="ListBullet"/>
      </w:pPr>
      <w:r>
        <w:t>Automatically calculate amounts, taxes and totals</w:t>
      </w:r>
    </w:p>
    <w:p>
      <w:pPr>
        <w:pStyle w:val="ListBullet"/>
      </w:pPr>
      <w:r>
        <w:t>Preview quotations in a professional A4 format</w:t>
      </w:r>
    </w:p>
    <w:p>
      <w:pPr>
        <w:pStyle w:val="ListBullet"/>
      </w:pPr>
      <w:r>
        <w:t>Generate/download PDF quotations</w:t>
      </w:r>
    </w:p>
    <w:p>
      <w:pPr>
        <w:pStyle w:val="ListBullet"/>
      </w:pPr>
      <w:r>
        <w:t>Save quotations in the system</w:t>
      </w:r>
    </w:p>
    <w:p>
      <w:pPr>
        <w:pStyle w:val="ListBullet"/>
      </w:pPr>
      <w:r>
        <w:t>Maintain quotation history with timestamps</w:t>
      </w:r>
    </w:p>
    <w:p>
      <w:pPr>
        <w:pStyle w:val="ListBullet"/>
      </w:pPr>
      <w:r>
        <w:t>Edit, duplicate and manage previously created quotations</w:t>
      </w:r>
    </w:p>
    <w:p>
      <w:pPr/>
      <w:r/>
    </w:p>
    <w:p>
      <w:pPr/>
      <w:r>
        <w:t>The current HTML screens are UI prototypes/reference designs, not the final production implementation. The developer must convert the approved UI into a fully functional Laravel application.</w:t>
      </w:r>
    </w:p>
    <w:p>
      <w:r>
        <w:rPr>
          <w:b/>
          <w:sz w:val="28"/>
        </w:rPr>
        <w:t>2. Hosting Requirement — IMPORTANT</w:t>
      </w:r>
    </w:p>
    <w:p>
      <w:pPr/>
      <w:r>
        <w:t>The application MUST be designed specifically for shared hosting deployment. We are NOT using a VPS at this stage.</w:t>
      </w:r>
    </w:p>
    <w:p>
      <w:pPr/>
      <w:r/>
    </w:p>
    <w:p>
      <w:pPr/>
      <w:r>
        <w:t>Target environment:</w:t>
      </w:r>
    </w:p>
    <w:p>
      <w:pPr>
        <w:pStyle w:val="ListBullet"/>
      </w:pPr>
      <w:r>
        <w:t>PHP 8.3+</w:t>
      </w:r>
    </w:p>
    <w:p>
      <w:pPr>
        <w:pStyle w:val="ListBullet"/>
      </w:pPr>
      <w:r>
        <w:t>MySQL 8+</w:t>
      </w:r>
    </w:p>
    <w:p>
      <w:pPr>
        <w:pStyle w:val="ListBullet"/>
      </w:pPr>
      <w:r>
        <w:t>Apache</w:t>
      </w:r>
    </w:p>
    <w:p>
      <w:pPr>
        <w:pStyle w:val="ListBullet"/>
      </w:pPr>
      <w:r>
        <w:t>Composer</w:t>
      </w:r>
    </w:p>
    <w:p>
      <w:pPr>
        <w:pStyle w:val="ListBullet"/>
      </w:pPr>
      <w:r>
        <w:t>SSL</w:t>
      </w:r>
    </w:p>
    <w:p>
      <w:pPr>
        <w:pStyle w:val="ListBullet"/>
      </w:pPr>
      <w:r>
        <w:t>Cron support</w:t>
      </w:r>
    </w:p>
    <w:p>
      <w:pPr>
        <w:pStyle w:val="ListBullet"/>
      </w:pPr>
      <w:r>
        <w:t>Laravel-compatible document root</w:t>
      </w:r>
    </w:p>
    <w:p>
      <w:pPr/>
      <w:r/>
    </w:p>
    <w:p>
      <w:pPr/>
      <w:r>
        <w:t>Avoid making these mandatory:</w:t>
      </w:r>
    </w:p>
    <w:p>
      <w:pPr>
        <w:pStyle w:val="ListBullet"/>
      </w:pPr>
      <w:r>
        <w:t>Docker</w:t>
      </w:r>
    </w:p>
    <w:p>
      <w:pPr>
        <w:pStyle w:val="ListBullet"/>
      </w:pPr>
      <w:r>
        <w:t>Kubernetes</w:t>
      </w:r>
    </w:p>
    <w:p>
      <w:pPr>
        <w:pStyle w:val="ListBullet"/>
      </w:pPr>
      <w:r>
        <w:t>Redis</w:t>
      </w:r>
    </w:p>
    <w:p>
      <w:pPr>
        <w:pStyle w:val="ListBullet"/>
      </w:pPr>
      <w:r>
        <w:t>Supervisor</w:t>
      </w:r>
    </w:p>
    <w:p>
      <w:pPr>
        <w:pStyle w:val="ListBullet"/>
      </w:pPr>
      <w:r>
        <w:t>VPS-specific services</w:t>
      </w:r>
    </w:p>
    <w:p>
      <w:pPr>
        <w:pStyle w:val="ListBullet"/>
      </w:pPr>
      <w:r>
        <w:t>Continuously running Node servers</w:t>
      </w:r>
    </w:p>
    <w:p>
      <w:pPr>
        <w:pStyle w:val="ListBullet"/>
      </w:pPr>
      <w:r>
        <w:t>Long-running workers</w:t>
      </w:r>
    </w:p>
    <w:p>
      <w:pPr/>
      <w:r/>
    </w:p>
    <w:p>
      <w:pPr/>
      <w:r>
        <w:t>Any future infrastructure dependency should be optional, not required for the current MVP.</w:t>
      </w:r>
    </w:p>
    <w:p>
      <w:r>
        <w:rPr>
          <w:b/>
          <w:sz w:val="28"/>
        </w:rPr>
        <w:t>3. Technology Stack</w:t>
      </w:r>
    </w:p>
    <w:p>
      <w:pPr/>
      <w:r>
        <w:t>Backend: Laravel (latest stable version compatible with hosting)</w:t>
      </w:r>
    </w:p>
    <w:p>
      <w:pPr/>
      <w:r>
        <w:t>Database: MySQL 8+</w:t>
      </w:r>
    </w:p>
    <w:p>
      <w:pPr/>
      <w:r>
        <w:t>Frontend: Laravel Blade + Tailwind CSS + Alpine.js</w:t>
      </w:r>
    </w:p>
    <w:p>
      <w:pPr/>
      <w:r>
        <w:t>JavaScript: Alpine.js / lightweight vanilla JavaScript</w:t>
      </w:r>
    </w:p>
    <w:p>
      <w:pPr/>
      <w:r>
        <w:t>Build tooling: Vite</w:t>
      </w:r>
    </w:p>
    <w:p>
      <w:pPr/>
      <w:r>
        <w:t>Authentication: Laravel Breeze or equivalent Laravel-native authentication</w:t>
      </w:r>
    </w:p>
    <w:p>
      <w:pPr/>
      <w:r>
        <w:t>PDF: Dompdf initially</w:t>
      </w:r>
    </w:p>
    <w:p>
      <w:pPr/>
      <w:r>
        <w:t>Storage: Laravel Storage</w:t>
      </w:r>
    </w:p>
    <w:p>
      <w:pPr/>
      <w:r>
        <w:t>Version control: Git</w:t>
      </w:r>
    </w:p>
    <w:p>
      <w:pPr/>
      <w:r/>
    </w:p>
    <w:p>
      <w:pPr/>
      <w:r>
        <w:t>Do NOT use React or Next.js for this version. The application is primarily forms, tables, CRUD, dynamic line items, calculations, preview and PDF generation. Blade + Tailwind + Alpine provides the simpler shared-hosting architecture required for this MVP.</w:t>
      </w:r>
    </w:p>
    <w:p>
      <w:r>
        <w:rPr>
          <w:b/>
          <w:sz w:val="28"/>
        </w:rPr>
        <w:t>4. Main Application Flow</w:t>
      </w:r>
    </w:p>
    <w:p>
      <w:pPr/>
      <w:r>
        <w:t>Login</w:t>
      </w:r>
    </w:p>
    <w:p>
      <w:pPr/>
      <w:r>
        <w:t>→ Dashboard</w:t>
      </w:r>
    </w:p>
    <w:p>
      <w:pPr/>
      <w:r>
        <w:t>→ Quotes</w:t>
      </w:r>
    </w:p>
    <w:p>
      <w:pPr/>
      <w:r>
        <w:t>→ Create New Quote</w:t>
      </w:r>
    </w:p>
    <w:p>
      <w:pPr/>
      <w:r>
        <w:t>→ Select Template</w:t>
      </w:r>
    </w:p>
    <w:p>
      <w:pPr/>
      <w:r>
        <w:t>→ Enter Quote Details</w:t>
      </w:r>
    </w:p>
    <w:p>
      <w:pPr/>
      <w:r>
        <w:t>→ Add Items</w:t>
      </w:r>
    </w:p>
    <w:p>
      <w:pPr/>
      <w:r>
        <w:t>→ Calculate Totals</w:t>
      </w:r>
    </w:p>
    <w:p>
      <w:pPr/>
      <w:r>
        <w:t>→ Preview Quote</w:t>
      </w:r>
    </w:p>
    <w:p>
      <w:pPr/>
      <w:r>
        <w:t>→ Save Quote</w:t>
      </w:r>
    </w:p>
    <w:p>
      <w:pPr/>
      <w:r>
        <w:t>→ Generate / Download PDF</w:t>
      </w:r>
    </w:p>
    <w:p>
      <w:r>
        <w:rPr>
          <w:b/>
          <w:sz w:val="28"/>
        </w:rPr>
        <w:t>5. Client Management</w:t>
      </w:r>
    </w:p>
    <w:p>
      <w:pPr/>
      <w:r>
        <w:t>Clients must be independent from quotation templates.</w:t>
      </w:r>
    </w:p>
    <w:p>
      <w:pPr/>
      <w:r/>
    </w:p>
    <w:p>
      <w:pPr/>
      <w:r>
        <w:t>Relationship:</w:t>
      </w:r>
    </w:p>
    <w:p>
      <w:pPr/>
      <w:r>
        <w:t>Client → Quote Templates → Quotes → Quote Items</w:t>
      </w:r>
    </w:p>
    <w:p>
      <w:pPr/>
      <w:r/>
    </w:p>
    <w:p>
      <w:pPr/>
      <w:r>
        <w:t>A client may have multiple templates.</w:t>
      </w:r>
    </w:p>
    <w:p>
      <w:pPr/>
      <w:r/>
    </w:p>
    <w:p>
      <w:pPr/>
      <w:r>
        <w:t>Client fields:</w:t>
      </w:r>
    </w:p>
    <w:p>
      <w:pPr>
        <w:pStyle w:val="ListBullet"/>
      </w:pPr>
      <w:r>
        <w:t>Company Name</w:t>
      </w:r>
    </w:p>
    <w:p>
      <w:pPr>
        <w:pStyle w:val="ListBullet"/>
      </w:pPr>
      <w:r>
        <w:t>Contact Person</w:t>
      </w:r>
    </w:p>
    <w:p>
      <w:pPr>
        <w:pStyle w:val="ListBullet"/>
      </w:pPr>
      <w:r>
        <w:t>Email</w:t>
      </w:r>
    </w:p>
    <w:p>
      <w:pPr>
        <w:pStyle w:val="ListBullet"/>
      </w:pPr>
      <w:r>
        <w:t>Phone</w:t>
      </w:r>
    </w:p>
    <w:p>
      <w:pPr>
        <w:pStyle w:val="ListBullet"/>
      </w:pPr>
      <w:r>
        <w:t>GSTIN</w:t>
      </w:r>
    </w:p>
    <w:p>
      <w:pPr>
        <w:pStyle w:val="ListBullet"/>
      </w:pPr>
      <w:r>
        <w:t>Address</w:t>
      </w:r>
    </w:p>
    <w:p>
      <w:pPr>
        <w:pStyle w:val="ListBullet"/>
      </w:pPr>
      <w:r>
        <w:t>City</w:t>
      </w:r>
    </w:p>
    <w:p>
      <w:pPr>
        <w:pStyle w:val="ListBullet"/>
      </w:pPr>
      <w:r>
        <w:t>State</w:t>
      </w:r>
    </w:p>
    <w:p>
      <w:pPr>
        <w:pStyle w:val="ListBullet"/>
      </w:pPr>
      <w:r>
        <w:t>Country</w:t>
      </w:r>
    </w:p>
    <w:p>
      <w:pPr>
        <w:pStyle w:val="ListBullet"/>
      </w:pPr>
      <w:r>
        <w:t>Postal Code</w:t>
      </w:r>
    </w:p>
    <w:p>
      <w:pPr>
        <w:pStyle w:val="ListBullet"/>
      </w:pPr>
      <w:r>
        <w:t>Notes</w:t>
      </w:r>
    </w:p>
    <w:p>
      <w:pPr>
        <w:pStyle w:val="ListBullet"/>
      </w:pPr>
      <w:r>
        <w:t>Status</w:t>
      </w:r>
    </w:p>
    <w:p>
      <w:pPr>
        <w:pStyle w:val="ListBullet"/>
      </w:pPr>
      <w:r>
        <w:t>Created At</w:t>
      </w:r>
    </w:p>
    <w:p>
      <w:pPr>
        <w:pStyle w:val="ListBullet"/>
      </w:pPr>
      <w:r>
        <w:t>Updated At</w:t>
      </w:r>
    </w:p>
    <w:p>
      <w:pPr/>
      <w:r/>
    </w:p>
    <w:p>
      <w:pPr/>
      <w:r>
        <w:t>Status: Active / Inactive.</w:t>
      </w:r>
    </w:p>
    <w:p>
      <w:r>
        <w:rPr>
          <w:b/>
          <w:sz w:val="28"/>
        </w:rPr>
        <w:t>6. Quote Template Management</w:t>
      </w:r>
    </w:p>
    <w:p>
      <w:pPr/>
      <w:r>
        <w:t>Templates are reusable quotation formats.</w:t>
      </w:r>
    </w:p>
    <w:p>
      <w:pPr/>
      <w:r/>
    </w:p>
    <w:p>
      <w:pPr/>
      <w:r>
        <w:t>Template fields may include:</w:t>
      </w:r>
    </w:p>
    <w:p>
      <w:pPr>
        <w:pStyle w:val="ListBullet"/>
      </w:pPr>
      <w:r>
        <w:t>Template Name</w:t>
      </w:r>
    </w:p>
    <w:p>
      <w:pPr>
        <w:pStyle w:val="ListBullet"/>
      </w:pPr>
      <w:r>
        <w:t>Client ID</w:t>
      </w:r>
    </w:p>
    <w:p>
      <w:pPr>
        <w:pStyle w:val="ListBullet"/>
      </w:pPr>
      <w:r>
        <w:t>Company Name</w:t>
      </w:r>
    </w:p>
    <w:p>
      <w:pPr>
        <w:pStyle w:val="ListBullet"/>
      </w:pPr>
      <w:r>
        <w:t>GSTIN</w:t>
      </w:r>
    </w:p>
    <w:p>
      <w:pPr>
        <w:pStyle w:val="ListBullet"/>
      </w:pPr>
      <w:r>
        <w:t>Email</w:t>
      </w:r>
    </w:p>
    <w:p>
      <w:pPr>
        <w:pStyle w:val="ListBullet"/>
      </w:pPr>
      <w:r>
        <w:t>Mobile Number</w:t>
      </w:r>
    </w:p>
    <w:p>
      <w:pPr>
        <w:pStyle w:val="ListBullet"/>
      </w:pPr>
      <w:r>
        <w:t>Address</w:t>
      </w:r>
    </w:p>
    <w:p>
      <w:pPr>
        <w:pStyle w:val="ListBullet"/>
      </w:pPr>
      <w:r>
        <w:t>Business Category / Tagline</w:t>
      </w:r>
    </w:p>
    <w:p>
      <w:pPr>
        <w:pStyle w:val="ListBullet"/>
      </w:pPr>
      <w:r>
        <w:t>Logo</w:t>
      </w:r>
    </w:p>
    <w:p>
      <w:pPr>
        <w:pStyle w:val="ListBullet"/>
      </w:pPr>
      <w:r>
        <w:t>Header configuration</w:t>
      </w:r>
    </w:p>
    <w:p>
      <w:pPr>
        <w:pStyle w:val="ListBullet"/>
      </w:pPr>
      <w:r>
        <w:t>Default quotation title</w:t>
      </w:r>
    </w:p>
    <w:p>
      <w:pPr>
        <w:pStyle w:val="ListBullet"/>
      </w:pPr>
      <w:r>
        <w:t>Default introductory message</w:t>
      </w:r>
    </w:p>
    <w:p>
      <w:pPr>
        <w:pStyle w:val="ListBullet"/>
      </w:pPr>
      <w:r>
        <w:t>Default terms</w:t>
      </w:r>
    </w:p>
    <w:p>
      <w:pPr>
        <w:pStyle w:val="ListBullet"/>
      </w:pPr>
      <w:r>
        <w:t>Delivery period</w:t>
      </w:r>
    </w:p>
    <w:p>
      <w:pPr>
        <w:pStyle w:val="ListBullet"/>
      </w:pPr>
      <w:r>
        <w:t>Warranty</w:t>
      </w:r>
    </w:p>
    <w:p>
      <w:pPr>
        <w:pStyle w:val="ListBullet"/>
      </w:pPr>
      <w:r>
        <w:t>Offer validity</w:t>
      </w:r>
    </w:p>
    <w:p>
      <w:pPr>
        <w:pStyle w:val="ListBullet"/>
      </w:pPr>
      <w:r>
        <w:t>Notes</w:t>
      </w:r>
    </w:p>
    <w:p>
      <w:pPr>
        <w:pStyle w:val="ListBullet"/>
      </w:pPr>
      <w:r>
        <w:t>Authorized person</w:t>
      </w:r>
    </w:p>
    <w:p>
      <w:pPr>
        <w:pStyle w:val="ListBullet"/>
      </w:pPr>
      <w:r>
        <w:t>Designation</w:t>
      </w:r>
    </w:p>
    <w:p>
      <w:pPr>
        <w:pStyle w:val="ListBullet"/>
      </w:pPr>
      <w:r>
        <w:t>Signature</w:t>
      </w:r>
    </w:p>
    <w:p>
      <w:pPr>
        <w:pStyle w:val="ListBullet"/>
      </w:pPr>
      <w:r>
        <w:t>Company stamp</w:t>
      </w:r>
    </w:p>
    <w:p>
      <w:pPr>
        <w:pStyle w:val="ListBullet"/>
      </w:pPr>
      <w:r>
        <w:t>Default status</w:t>
      </w:r>
    </w:p>
    <w:p>
      <w:pPr>
        <w:pStyle w:val="ListBullet"/>
      </w:pPr>
      <w:r>
        <w:t>Created At</w:t>
      </w:r>
    </w:p>
    <w:p>
      <w:pPr>
        <w:pStyle w:val="ListBullet"/>
      </w:pPr>
      <w:r>
        <w:t>Updated At</w:t>
      </w:r>
    </w:p>
    <w:p>
      <w:pPr/>
      <w:r/>
    </w:p>
    <w:p>
      <w:pPr/>
      <w:r>
        <w:t>Users must be able to create, edit, preview, duplicate, set default and delete templates.</w:t>
      </w:r>
    </w:p>
    <w:p>
      <w:r>
        <w:rPr>
          <w:b/>
          <w:sz w:val="28"/>
        </w:rPr>
        <w:t>7. Quote Creation</w:t>
      </w:r>
    </w:p>
    <w:p>
      <w:pPr/>
      <w:r>
        <w:t>When the user selects Create New Quote, the first step is selecting a saved template.</w:t>
      </w:r>
    </w:p>
    <w:p>
      <w:pPr/>
      <w:r/>
    </w:p>
    <w:p>
      <w:pPr/>
      <w:r>
        <w:t>The selected template loads its information into the quote creation screen.</w:t>
      </w:r>
    </w:p>
    <w:p>
      <w:pPr/>
      <w:r/>
    </w:p>
    <w:p>
      <w:pPr/>
      <w:r>
        <w:t>IMPORTANT: When a quote is created, the relevant template/company information must be snapshotted into the quote. If the template is changed later, previously generated quotes must NOT change.</w:t>
      </w:r>
    </w:p>
    <w:p>
      <w:r>
        <w:rPr>
          <w:b/>
          <w:sz w:val="28"/>
        </w:rPr>
        <w:t>8. Quote Fields</w:t>
      </w:r>
    </w:p>
    <w:p>
      <w:pPr/>
      <w:r>
        <w:t>Each quote should contain:</w:t>
      </w:r>
    </w:p>
    <w:p>
      <w:pPr>
        <w:pStyle w:val="ListBullet"/>
      </w:pPr>
      <w:r>
        <w:t>Quote Number</w:t>
      </w:r>
    </w:p>
    <w:p>
      <w:pPr>
        <w:pStyle w:val="ListBullet"/>
      </w:pPr>
      <w:r>
        <w:t>Client</w:t>
      </w:r>
    </w:p>
    <w:p>
      <w:pPr>
        <w:pStyle w:val="ListBullet"/>
      </w:pPr>
      <w:r>
        <w:t>Template</w:t>
      </w:r>
    </w:p>
    <w:p>
      <w:pPr>
        <w:pStyle w:val="ListBullet"/>
      </w:pPr>
      <w:r>
        <w:t>Quote Date</w:t>
      </w:r>
    </w:p>
    <w:p>
      <w:pPr>
        <w:pStyle w:val="ListBullet"/>
      </w:pPr>
      <w:r>
        <w:t>Valid Until</w:t>
      </w:r>
    </w:p>
    <w:p>
      <w:pPr>
        <w:pStyle w:val="ListBullet"/>
      </w:pPr>
      <w:r>
        <w:t>Introductory Message</w:t>
      </w:r>
    </w:p>
    <w:p>
      <w:pPr>
        <w:pStyle w:val="ListBullet"/>
      </w:pPr>
      <w:r>
        <w:t>Notes</w:t>
      </w:r>
    </w:p>
    <w:p>
      <w:pPr>
        <w:pStyle w:val="ListBullet"/>
      </w:pPr>
      <w:r>
        <w:t>Terms</w:t>
      </w:r>
    </w:p>
    <w:p>
      <w:pPr>
        <w:pStyle w:val="ListBullet"/>
      </w:pPr>
      <w:r>
        <w:t>Delivery Period</w:t>
      </w:r>
    </w:p>
    <w:p>
      <w:pPr>
        <w:pStyle w:val="ListBullet"/>
      </w:pPr>
      <w:r>
        <w:t>Warranty</w:t>
      </w:r>
    </w:p>
    <w:p>
      <w:pPr>
        <w:pStyle w:val="ListBullet"/>
      </w:pPr>
      <w:r>
        <w:t>Offer Validity</w:t>
      </w:r>
    </w:p>
    <w:p>
      <w:pPr>
        <w:pStyle w:val="ListBullet"/>
      </w:pPr>
      <w:r>
        <w:t>GST</w:t>
      </w:r>
    </w:p>
    <w:p>
      <w:pPr>
        <w:pStyle w:val="ListBullet"/>
      </w:pPr>
      <w:r>
        <w:t>Discount</w:t>
      </w:r>
    </w:p>
    <w:p>
      <w:pPr>
        <w:pStyle w:val="ListBullet"/>
      </w:pPr>
      <w:r>
        <w:t>Subtotal</w:t>
      </w:r>
    </w:p>
    <w:p>
      <w:pPr>
        <w:pStyle w:val="ListBullet"/>
      </w:pPr>
      <w:r>
        <w:t>Grand Total</w:t>
      </w:r>
    </w:p>
    <w:p>
      <w:pPr>
        <w:pStyle w:val="ListBullet"/>
      </w:pPr>
      <w:r>
        <w:t>Status</w:t>
      </w:r>
    </w:p>
    <w:p>
      <w:pPr>
        <w:pStyle w:val="ListBullet"/>
      </w:pPr>
      <w:r>
        <w:t>Created By</w:t>
      </w:r>
    </w:p>
    <w:p>
      <w:pPr>
        <w:pStyle w:val="ListBullet"/>
      </w:pPr>
      <w:r>
        <w:t>Created At</w:t>
      </w:r>
    </w:p>
    <w:p>
      <w:pPr>
        <w:pStyle w:val="ListBullet"/>
      </w:pPr>
      <w:r>
        <w:t>Updated At</w:t>
      </w:r>
    </w:p>
    <w:p>
      <w:r>
        <w:rPr>
          <w:b/>
          <w:sz w:val="28"/>
        </w:rPr>
        <w:t>9. Quote Number</w:t>
      </w:r>
    </w:p>
    <w:p>
      <w:pPr/>
      <w:r>
        <w:t>Quote numbers must be generated automatically and must be unique.</w:t>
      </w:r>
    </w:p>
    <w:p>
      <w:pPr/>
      <w:r/>
    </w:p>
    <w:p>
      <w:pPr/>
      <w:r>
        <w:t>Example:</w:t>
      </w:r>
    </w:p>
    <w:p>
      <w:pPr/>
      <w:r>
        <w:t>QT-2026-00001</w:t>
      </w:r>
    </w:p>
    <w:p>
      <w:pPr/>
      <w:r>
        <w:t>QT-2026-00002</w:t>
      </w:r>
    </w:p>
    <w:p>
      <w:pPr/>
      <w:r>
        <w:t>QT-2026-00003</w:t>
      </w:r>
    </w:p>
    <w:p>
      <w:pPr/>
      <w:r/>
    </w:p>
    <w:p>
      <w:pPr/>
      <w:r>
        <w:t>The user should not manually enter the quote number.</w:t>
      </w:r>
    </w:p>
    <w:p>
      <w:r>
        <w:rPr>
          <w:b/>
          <w:sz w:val="28"/>
        </w:rPr>
        <w:t>10. Quote Items</w:t>
      </w:r>
    </w:p>
    <w:p>
      <w:pPr/>
      <w:r>
        <w:t>The item table contains exactly:</w:t>
      </w:r>
    </w:p>
    <w:p>
      <w:pPr>
        <w:pStyle w:val="ListBullet"/>
      </w:pPr>
      <w:r>
        <w:t>Sr. No.</w:t>
      </w:r>
    </w:p>
    <w:p>
      <w:pPr>
        <w:pStyle w:val="ListBullet"/>
      </w:pPr>
      <w:r>
        <w:t>Item Description</w:t>
      </w:r>
    </w:p>
    <w:p>
      <w:pPr>
        <w:pStyle w:val="ListBullet"/>
      </w:pPr>
      <w:r>
        <w:t>Quantity</w:t>
      </w:r>
    </w:p>
    <w:p>
      <w:pPr>
        <w:pStyle w:val="ListBullet"/>
      </w:pPr>
      <w:r>
        <w:t>Rate</w:t>
      </w:r>
    </w:p>
    <w:p>
      <w:pPr>
        <w:pStyle w:val="ListBullet"/>
      </w:pPr>
      <w:r>
        <w:t>Amount</w:t>
      </w:r>
    </w:p>
    <w:p>
      <w:pPr/>
      <w:r/>
    </w:p>
    <w:p>
      <w:pPr/>
      <w:r>
        <w:t>Users can add, edit and delete items.</w:t>
      </w:r>
    </w:p>
    <w:p>
      <w:pPr/>
      <w:r/>
    </w:p>
    <w:p>
      <w:pPr/>
      <w:r>
        <w:t>Amount = Quantity × Rate.</w:t>
      </w:r>
    </w:p>
    <w:p>
      <w:pPr/>
      <w:r/>
    </w:p>
    <w:p>
      <w:pPr/>
      <w:r>
        <w:t>Example:</w:t>
      </w:r>
    </w:p>
    <w:p>
      <w:pPr/>
      <w:r>
        <w:t>Website Design | Qty 1 | Rate ₹50,000 | Amount ₹50,000</w:t>
      </w:r>
    </w:p>
    <w:p>
      <w:r>
        <w:rPr>
          <w:b/>
          <w:sz w:val="28"/>
        </w:rPr>
        <w:t>11. Quote Calculation</w:t>
      </w:r>
    </w:p>
    <w:p>
      <w:pPr/>
      <w:r>
        <w:t>System must calculate:</w:t>
      </w:r>
    </w:p>
    <w:p>
      <w:pPr/>
      <w:r>
        <w:t>Subtotal</w:t>
      </w:r>
    </w:p>
    <w:p>
      <w:pPr/>
      <w:r>
        <w:t>- Discount</w:t>
      </w:r>
    </w:p>
    <w:p>
      <w:pPr/>
      <w:r>
        <w:t>+ GST</w:t>
      </w:r>
    </w:p>
    <w:p>
      <w:pPr/>
      <w:r>
        <w:t>= Grand Total</w:t>
      </w:r>
    </w:p>
    <w:p>
      <w:pPr/>
      <w:r/>
    </w:p>
    <w:p>
      <w:pPr/>
      <w:r>
        <w:t>Frontend should calculate instantly for user feedback, but the backend MUST recalculate and validate all totals before saving. Never trust frontend calculations as the source of truth.</w:t>
      </w:r>
    </w:p>
    <w:p>
      <w:r>
        <w:rPr>
          <w:b/>
          <w:sz w:val="28"/>
        </w:rPr>
        <w:t>12. Quote Status</w:t>
      </w:r>
    </w:p>
    <w:p>
      <w:pPr/>
      <w:r>
        <w:t>Initial statuses:</w:t>
      </w:r>
    </w:p>
    <w:p>
      <w:pPr>
        <w:pStyle w:val="ListBullet"/>
      </w:pPr>
      <w:r>
        <w:t>Draft</w:t>
      </w:r>
    </w:p>
    <w:p>
      <w:pPr>
        <w:pStyle w:val="ListBullet"/>
      </w:pPr>
      <w:r>
        <w:t>Sent</w:t>
      </w:r>
    </w:p>
    <w:p>
      <w:pPr>
        <w:pStyle w:val="ListBullet"/>
      </w:pPr>
      <w:r>
        <w:t>Approved</w:t>
      </w:r>
    </w:p>
    <w:p>
      <w:pPr>
        <w:pStyle w:val="ListBullet"/>
      </w:pPr>
      <w:r>
        <w:t>Expired</w:t>
      </w:r>
    </w:p>
    <w:p>
      <w:pPr/>
      <w:r/>
    </w:p>
    <w:p>
      <w:pPr/>
      <w:r>
        <w:t>Important historical quotations should not be casually hard-deleted. Use confirmation and/or archive behavior where appropriate.</w:t>
      </w:r>
    </w:p>
    <w:p>
      <w:r>
        <w:rPr>
          <w:b/>
          <w:sz w:val="28"/>
        </w:rPr>
        <w:t>13. Quote Preview / A4 Format</w:t>
      </w:r>
    </w:p>
    <w:p>
      <w:pPr/>
      <w:r>
        <w:t>The final quote must be a professional printable A4 document based on the supplied reference screenshot.</w:t>
      </w:r>
    </w:p>
    <w:p>
      <w:pPr/>
      <w:r/>
    </w:p>
    <w:p>
      <w:pPr/>
      <w:r>
        <w:t>Structure:</w:t>
      </w:r>
    </w:p>
    <w:p>
      <w:pPr>
        <w:pStyle w:val="ListBullet"/>
      </w:pPr>
      <w:r>
        <w:t>GSTIN</w:t>
      </w:r>
    </w:p>
    <w:p>
      <w:pPr>
        <w:pStyle w:val="ListBullet"/>
      </w:pPr>
      <w:r>
        <w:t>QUOTATION / PROFORMA INVOICE</w:t>
      </w:r>
    </w:p>
    <w:p>
      <w:pPr>
        <w:pStyle w:val="ListBullet"/>
      </w:pPr>
      <w:r>
        <w:t>Mobile numbers</w:t>
      </w:r>
    </w:p>
    <w:p>
      <w:pPr>
        <w:pStyle w:val="ListBullet"/>
      </w:pPr>
      <w:r>
        <w:t>Company logo/name</w:t>
      </w:r>
    </w:p>
    <w:p>
      <w:pPr>
        <w:pStyle w:val="ListBullet"/>
      </w:pPr>
      <w:r>
        <w:t>Business category/tagline</w:t>
      </w:r>
    </w:p>
    <w:p>
      <w:pPr>
        <w:pStyle w:val="ListBullet"/>
      </w:pPr>
      <w:r>
        <w:t>Address</w:t>
      </w:r>
    </w:p>
    <w:p>
      <w:pPr>
        <w:pStyle w:val="ListBullet"/>
      </w:pPr>
      <w:r>
        <w:t>Email</w:t>
      </w:r>
    </w:p>
    <w:p>
      <w:pPr>
        <w:pStyle w:val="ListBullet"/>
      </w:pPr>
      <w:r>
        <w:t>Reference number</w:t>
      </w:r>
    </w:p>
    <w:p>
      <w:pPr>
        <w:pStyle w:val="ListBullet"/>
      </w:pPr>
      <w:r>
        <w:t>Date</w:t>
      </w:r>
    </w:p>
    <w:p>
      <w:pPr>
        <w:pStyle w:val="ListBullet"/>
      </w:pPr>
      <w:r>
        <w:t>Client/company name and address</w:t>
      </w:r>
    </w:p>
    <w:p>
      <w:pPr>
        <w:pStyle w:val="ListBullet"/>
      </w:pPr>
      <w:r>
        <w:t>Introductory message</w:t>
      </w:r>
    </w:p>
    <w:p>
      <w:pPr>
        <w:pStyle w:val="ListBullet"/>
      </w:pPr>
      <w:r>
        <w:t>Items table: Sr. No., Item Description, Qty., Rate, Amount</w:t>
      </w:r>
    </w:p>
    <w:p>
      <w:pPr>
        <w:pStyle w:val="ListBullet"/>
      </w:pPr>
      <w:r>
        <w:t>Subtotal</w:t>
      </w:r>
    </w:p>
    <w:p>
      <w:pPr>
        <w:pStyle w:val="ListBullet"/>
      </w:pPr>
      <w:r>
        <w:t>Discount</w:t>
      </w:r>
    </w:p>
    <w:p>
      <w:pPr>
        <w:pStyle w:val="ListBullet"/>
      </w:pPr>
      <w:r>
        <w:t>GST</w:t>
      </w:r>
    </w:p>
    <w:p>
      <w:pPr>
        <w:pStyle w:val="ListBullet"/>
      </w:pPr>
      <w:r>
        <w:t>Grand Total</w:t>
      </w:r>
    </w:p>
    <w:p>
      <w:pPr>
        <w:pStyle w:val="ListBullet"/>
      </w:pPr>
      <w:r>
        <w:t>Terms &amp; Conditions</w:t>
      </w:r>
    </w:p>
    <w:p>
      <w:pPr>
        <w:pStyle w:val="ListBullet"/>
      </w:pPr>
      <w:r>
        <w:t>Delivery Period</w:t>
      </w:r>
    </w:p>
    <w:p>
      <w:pPr>
        <w:pStyle w:val="ListBullet"/>
      </w:pPr>
      <w:r>
        <w:t>Warranty</w:t>
      </w:r>
    </w:p>
    <w:p>
      <w:pPr>
        <w:pStyle w:val="ListBullet"/>
      </w:pPr>
      <w:r>
        <w:t>Offer Validity</w:t>
      </w:r>
    </w:p>
    <w:p>
      <w:pPr>
        <w:pStyle w:val="ListBullet"/>
      </w:pPr>
      <w:r>
        <w:t>Company name</w:t>
      </w:r>
    </w:p>
    <w:p>
      <w:pPr>
        <w:pStyle w:val="ListBullet"/>
      </w:pPr>
      <w:r>
        <w:t>Authorized Signatory</w:t>
      </w:r>
    </w:p>
    <w:p>
      <w:pPr>
        <w:pStyle w:val="ListBullet"/>
      </w:pPr>
      <w:r>
        <w:t>Signature/stamp area</w:t>
      </w:r>
    </w:p>
    <w:p>
      <w:pPr/>
      <w:r/>
    </w:p>
    <w:p>
      <w:pPr/>
      <w:r>
        <w:t>The document should look professional when printed on A4 paper.</w:t>
      </w:r>
    </w:p>
    <w:p>
      <w:r>
        <w:rPr>
          <w:b/>
          <w:sz w:val="28"/>
        </w:rPr>
        <w:t>14. PDF Generation</w:t>
      </w:r>
    </w:p>
    <w:p>
      <w:pPr/>
      <w:r>
        <w:t>PDF generation is a core requirement.</w:t>
      </w:r>
    </w:p>
    <w:p>
      <w:pPr/>
      <w:r/>
    </w:p>
    <w:p>
      <w:pPr/>
      <w:r>
        <w:t>Users must be able to:</w:t>
      </w:r>
    </w:p>
    <w:p>
      <w:pPr>
        <w:pStyle w:val="ListBullet"/>
      </w:pPr>
      <w:r>
        <w:t>Preview</w:t>
      </w:r>
    </w:p>
    <w:p>
      <w:pPr>
        <w:pStyle w:val="ListBullet"/>
      </w:pPr>
      <w:r>
        <w:t>Download PDF</w:t>
      </w:r>
    </w:p>
    <w:p>
      <w:pPr>
        <w:pStyle w:val="ListBullet"/>
      </w:pPr>
      <w:r>
        <w:t>Print</w:t>
      </w:r>
    </w:p>
    <w:p>
      <w:pPr/>
      <w:r/>
    </w:p>
    <w:p>
      <w:pPr/>
      <w:r>
        <w:t>Initially use a Laravel-compatible server-side PDF library such as Dompdf.</w:t>
      </w:r>
    </w:p>
    <w:p>
      <w:pPr/>
      <w:r/>
    </w:p>
    <w:p>
      <w:pPr/>
      <w:r>
        <w:t>Do NOT screenshot the browser UI. Generate the PDF from a dedicated Blade PDF template, e.g. resources/views/pdf/quote.blade.php.</w:t>
      </w:r>
    </w:p>
    <w:p>
      <w:r>
        <w:rPr>
          <w:b/>
          <w:sz w:val="28"/>
        </w:rPr>
        <w:t>15. Saved Quotes</w:t>
      </w:r>
    </w:p>
    <w:p>
      <w:pPr/>
      <w:r>
        <w:t>Every saved/generated quote must be stored in the database.</w:t>
      </w:r>
    </w:p>
    <w:p>
      <w:pPr/>
      <w:r/>
    </w:p>
    <w:p>
      <w:pPr/>
      <w:r>
        <w:t>Store:</w:t>
      </w:r>
    </w:p>
    <w:p>
      <w:pPr>
        <w:pStyle w:val="ListBullet"/>
      </w:pPr>
      <w:r>
        <w:t>Quote number</w:t>
      </w:r>
    </w:p>
    <w:p>
      <w:pPr>
        <w:pStyle w:val="ListBullet"/>
      </w:pPr>
      <w:r>
        <w:t>Client</w:t>
      </w:r>
    </w:p>
    <w:p>
      <w:pPr>
        <w:pStyle w:val="ListBullet"/>
      </w:pPr>
      <w:r>
        <w:t>Template</w:t>
      </w:r>
    </w:p>
    <w:p>
      <w:pPr>
        <w:pStyle w:val="ListBullet"/>
      </w:pPr>
      <w:r>
        <w:t>Quote data</w:t>
      </w:r>
    </w:p>
    <w:p>
      <w:pPr>
        <w:pStyle w:val="ListBullet"/>
      </w:pPr>
      <w:r>
        <w:t>Quote items</w:t>
      </w:r>
    </w:p>
    <w:p>
      <w:pPr>
        <w:pStyle w:val="ListBullet"/>
      </w:pPr>
      <w:r>
        <w:t>Totals</w:t>
      </w:r>
    </w:p>
    <w:p>
      <w:pPr>
        <w:pStyle w:val="ListBullet"/>
      </w:pPr>
      <w:r>
        <w:t>Status</w:t>
      </w:r>
    </w:p>
    <w:p>
      <w:pPr>
        <w:pStyle w:val="ListBullet"/>
      </w:pPr>
      <w:r>
        <w:t>Created By</w:t>
      </w:r>
    </w:p>
    <w:p>
      <w:pPr>
        <w:pStyle w:val="ListBullet"/>
      </w:pPr>
      <w:r>
        <w:t>Created At</w:t>
      </w:r>
    </w:p>
    <w:p>
      <w:pPr>
        <w:pStyle w:val="ListBullet"/>
      </w:pPr>
      <w:r>
        <w:t>Updated At</w:t>
      </w:r>
    </w:p>
    <w:p>
      <w:pPr/>
      <w:r/>
    </w:p>
    <w:p>
      <w:pPr/>
      <w:r>
        <w:t>Users must be able to reopen saved quotes later.</w:t>
      </w:r>
    </w:p>
    <w:p>
      <w:r>
        <w:rPr>
          <w:b/>
          <w:sz w:val="28"/>
        </w:rPr>
        <w:t>16. Historical Data Rule</w:t>
      </w:r>
    </w:p>
    <w:p>
      <w:pPr/>
      <w:r>
        <w:t>When a quote is created, it must preserve the information used at that time.</w:t>
      </w:r>
    </w:p>
    <w:p>
      <w:pPr/>
      <w:r/>
    </w:p>
    <w:p>
      <w:pPr/>
      <w:r>
        <w:t>If the client address, template, company information, terms, pricing, signature or other source data changes later, old quotes must remain unchanged.</w:t>
      </w:r>
    </w:p>
    <w:p>
      <w:pPr/>
      <w:r/>
    </w:p>
    <w:p>
      <w:pPr/>
      <w:r>
        <w:t>This is critical for business/accounting records.</w:t>
      </w:r>
    </w:p>
    <w:p>
      <w:r>
        <w:rPr>
          <w:b/>
          <w:sz w:val="28"/>
        </w:rPr>
        <w:t>17. Dashboard</w:t>
      </w:r>
    </w:p>
    <w:p>
      <w:pPr/>
      <w:r>
        <w:t>Dashboard should show:</w:t>
      </w:r>
    </w:p>
    <w:p>
      <w:pPr>
        <w:pStyle w:val="ListBullet"/>
      </w:pPr>
      <w:r>
        <w:t>Total Quotes</w:t>
      </w:r>
    </w:p>
    <w:p>
      <w:pPr>
        <w:pStyle w:val="ListBullet"/>
      </w:pPr>
      <w:r>
        <w:t>Drafts</w:t>
      </w:r>
    </w:p>
    <w:p>
      <w:pPr>
        <w:pStyle w:val="ListBullet"/>
      </w:pPr>
      <w:r>
        <w:t>Sent</w:t>
      </w:r>
    </w:p>
    <w:p>
      <w:pPr>
        <w:pStyle w:val="ListBullet"/>
      </w:pPr>
      <w:r>
        <w:t>Approved</w:t>
      </w:r>
    </w:p>
    <w:p>
      <w:pPr>
        <w:pStyle w:val="ListBullet"/>
      </w:pPr>
      <w:r>
        <w:t>Expired</w:t>
      </w:r>
    </w:p>
    <w:p>
      <w:pPr>
        <w:pStyle w:val="ListBullet"/>
      </w:pPr>
      <w:r>
        <w:t>Total Quoted Value</w:t>
      </w:r>
    </w:p>
    <w:p>
      <w:pPr/>
      <w:r/>
    </w:p>
    <w:p>
      <w:pPr/>
      <w:r>
        <w:t>Also show Recent Quotes with:</w:t>
      </w:r>
    </w:p>
    <w:p>
      <w:pPr>
        <w:pStyle w:val="ListBullet"/>
      </w:pPr>
      <w:r>
        <w:t>Quote Number</w:t>
      </w:r>
    </w:p>
    <w:p>
      <w:pPr>
        <w:pStyle w:val="ListBullet"/>
      </w:pPr>
      <w:r>
        <w:t>Client</w:t>
      </w:r>
    </w:p>
    <w:p>
      <w:pPr>
        <w:pStyle w:val="ListBullet"/>
      </w:pPr>
      <w:r>
        <w:t>Date</w:t>
      </w:r>
    </w:p>
    <w:p>
      <w:pPr>
        <w:pStyle w:val="ListBullet"/>
      </w:pPr>
      <w:r>
        <w:t>Amount</w:t>
      </w:r>
    </w:p>
    <w:p>
      <w:pPr>
        <w:pStyle w:val="ListBullet"/>
      </w:pPr>
      <w:r>
        <w:t>Status</w:t>
      </w:r>
    </w:p>
    <w:p>
      <w:pPr>
        <w:pStyle w:val="ListBullet"/>
      </w:pPr>
      <w:r>
        <w:t>Actions</w:t>
      </w:r>
    </w:p>
    <w:p>
      <w:r>
        <w:rPr>
          <w:b/>
          <w:sz w:val="28"/>
        </w:rPr>
        <w:t>18. Quote Management</w:t>
      </w:r>
    </w:p>
    <w:p>
      <w:pPr/>
      <w:r>
        <w:t>Quotes page should support:</w:t>
      </w:r>
    </w:p>
    <w:p>
      <w:pPr>
        <w:pStyle w:val="ListBullet"/>
      </w:pPr>
      <w:r>
        <w:t>Search by quote number/client</w:t>
      </w:r>
    </w:p>
    <w:p>
      <w:pPr>
        <w:pStyle w:val="ListBullet"/>
      </w:pPr>
      <w:r>
        <w:t>Filter by status/date/client</w:t>
      </w:r>
    </w:p>
    <w:p>
      <w:pPr>
        <w:pStyle w:val="ListBullet"/>
      </w:pPr>
      <w:r>
        <w:t>View</w:t>
      </w:r>
    </w:p>
    <w:p>
      <w:pPr>
        <w:pStyle w:val="ListBullet"/>
      </w:pPr>
      <w:r>
        <w:t>Edit</w:t>
      </w:r>
    </w:p>
    <w:p>
      <w:pPr>
        <w:pStyle w:val="ListBullet"/>
      </w:pPr>
      <w:r>
        <w:t>Download PDF</w:t>
      </w:r>
    </w:p>
    <w:p>
      <w:pPr>
        <w:pStyle w:val="ListBullet"/>
      </w:pPr>
      <w:r>
        <w:t>Print</w:t>
      </w:r>
    </w:p>
    <w:p>
      <w:pPr>
        <w:pStyle w:val="ListBullet"/>
      </w:pPr>
      <w:r>
        <w:t>Duplicate</w:t>
      </w:r>
    </w:p>
    <w:p>
      <w:pPr>
        <w:pStyle w:val="ListBullet"/>
      </w:pPr>
      <w:r>
        <w:t>Delete/archive where appropriate</w:t>
      </w:r>
    </w:p>
    <w:p>
      <w:r>
        <w:rPr>
          <w:b/>
          <w:sz w:val="28"/>
        </w:rPr>
        <w:t>19. Client Management UI</w:t>
      </w:r>
    </w:p>
    <w:p>
      <w:pPr/>
      <w:r>
        <w:t>Clients page should support:</w:t>
      </w:r>
    </w:p>
    <w:p>
      <w:pPr>
        <w:pStyle w:val="ListBullet"/>
      </w:pPr>
      <w:r>
        <w:t>Add Client</w:t>
      </w:r>
    </w:p>
    <w:p>
      <w:pPr>
        <w:pStyle w:val="ListBullet"/>
      </w:pPr>
      <w:r>
        <w:t>Edit Client</w:t>
      </w:r>
    </w:p>
    <w:p>
      <w:pPr>
        <w:pStyle w:val="ListBullet"/>
      </w:pPr>
      <w:r>
        <w:t>View Client</w:t>
      </w:r>
    </w:p>
    <w:p>
      <w:pPr>
        <w:pStyle w:val="ListBullet"/>
      </w:pPr>
      <w:r>
        <w:t>Create Quote</w:t>
      </w:r>
    </w:p>
    <w:p>
      <w:pPr>
        <w:pStyle w:val="ListBullet"/>
      </w:pPr>
      <w:r>
        <w:t>View Client Quotes</w:t>
      </w:r>
    </w:p>
    <w:p>
      <w:pPr>
        <w:pStyle w:val="ListBullet"/>
      </w:pPr>
      <w:r>
        <w:t>Search</w:t>
      </w:r>
    </w:p>
    <w:p>
      <w:pPr>
        <w:pStyle w:val="ListBullet"/>
      </w:pPr>
      <w:r>
        <w:t>Filter</w:t>
      </w:r>
    </w:p>
    <w:p>
      <w:pPr>
        <w:pStyle w:val="ListBullet"/>
      </w:pPr>
      <w:r>
        <w:t>Deactivate client</w:t>
      </w:r>
    </w:p>
    <w:p>
      <w:pPr/>
      <w:r/>
    </w:p>
    <w:p>
      <w:pPr/>
      <w:r>
        <w:t>Client detail should show client information and recent quotes.</w:t>
      </w:r>
    </w:p>
    <w:p>
      <w:r>
        <w:rPr>
          <w:b/>
          <w:sz w:val="28"/>
        </w:rPr>
        <w:t>20. Authentication &amp; Security</w:t>
      </w:r>
    </w:p>
    <w:p>
      <w:pPr/>
      <w:r>
        <w:t>Implement proper authentication including login, logout, password reset and session management.</w:t>
      </w:r>
    </w:p>
    <w:p>
      <w:pPr/>
      <w:r/>
    </w:p>
    <w:p>
      <w:pPr/>
      <w:r>
        <w:t>At minimum, quote records must include created_by.</w:t>
      </w:r>
    </w:p>
    <w:p>
      <w:pPr/>
      <w:r/>
    </w:p>
    <w:p>
      <w:pPr/>
      <w:r>
        <w:t>Implement:</w:t>
      </w:r>
    </w:p>
    <w:p>
      <w:pPr>
        <w:pStyle w:val="ListBullet"/>
      </w:pPr>
      <w:r>
        <w:t>CSRF protection</w:t>
      </w:r>
    </w:p>
    <w:p>
      <w:pPr>
        <w:pStyle w:val="ListBullet"/>
      </w:pPr>
      <w:r>
        <w:t>Laravel validation</w:t>
      </w:r>
    </w:p>
    <w:p>
      <w:pPr>
        <w:pStyle w:val="ListBullet"/>
      </w:pPr>
      <w:r>
        <w:t>Authorization/policies</w:t>
      </w:r>
    </w:p>
    <w:p>
      <w:pPr>
        <w:pStyle w:val="ListBullet"/>
      </w:pPr>
      <w:r>
        <w:t>SQL injection protection</w:t>
      </w:r>
    </w:p>
    <w:p>
      <w:pPr>
        <w:pStyle w:val="ListBullet"/>
      </w:pPr>
      <w:r>
        <w:t>XSS protection</w:t>
      </w:r>
    </w:p>
    <w:p>
      <w:pPr>
        <w:pStyle w:val="ListBullet"/>
      </w:pPr>
      <w:r>
        <w:t>Secure file upload validation</w:t>
      </w:r>
    </w:p>
    <w:p>
      <w:pPr>
        <w:pStyle w:val="ListBullet"/>
      </w:pPr>
      <w:r>
        <w:t>MIME/type validation</w:t>
      </w:r>
    </w:p>
    <w:p>
      <w:pPr>
        <w:pStyle w:val="ListBullet"/>
      </w:pPr>
      <w:r>
        <w:t>File size limits</w:t>
      </w:r>
    </w:p>
    <w:p>
      <w:pPr>
        <w:pStyle w:val="ListBullet"/>
      </w:pPr>
      <w:r>
        <w:t>Secure storage</w:t>
      </w:r>
    </w:p>
    <w:p>
      <w:pPr>
        <w:pStyle w:val="ListBullet"/>
      </w:pPr>
      <w:r>
        <w:t>Proper session handling</w:t>
      </w:r>
    </w:p>
    <w:p>
      <w:pPr/>
      <w:r/>
    </w:p>
    <w:p>
      <w:pPr/>
      <w:r>
        <w:t>Users must not access restricted resources by simply changing IDs in URLs.</w:t>
      </w:r>
    </w:p>
    <w:p>
      <w:r>
        <w:rPr>
          <w:b/>
          <w:sz w:val="28"/>
        </w:rPr>
        <w:t>21. File Uploads</w:t>
      </w:r>
    </w:p>
    <w:p>
      <w:pPr/>
      <w:r>
        <w:t>For company logo, signature and stamp:</w:t>
      </w:r>
    </w:p>
    <w:p>
      <w:pPr>
        <w:pStyle w:val="ListBullet"/>
      </w:pPr>
      <w:r>
        <w:t>Validate MIME/type</w:t>
      </w:r>
    </w:p>
    <w:p>
      <w:pPr>
        <w:pStyle w:val="ListBullet"/>
      </w:pPr>
      <w:r>
        <w:t>Validate file size</w:t>
      </w:r>
    </w:p>
    <w:p>
      <w:pPr>
        <w:pStyle w:val="ListBullet"/>
      </w:pPr>
      <w:r>
        <w:t>Validate extension</w:t>
      </w:r>
    </w:p>
    <w:p>
      <w:pPr>
        <w:pStyle w:val="ListBullet"/>
      </w:pPr>
      <w:r>
        <w:t>Do not allow executable files</w:t>
      </w:r>
    </w:p>
    <w:p>
      <w:pPr>
        <w:pStyle w:val="ListBullet"/>
      </w:pPr>
      <w:r>
        <w:t>Use Laravel Storage</w:t>
      </w:r>
    </w:p>
    <w:p>
      <w:r>
        <w:rPr>
          <w:b/>
          <w:sz w:val="28"/>
        </w:rPr>
        <w:t>22. Shared Hosting Compatibility</w:t>
      </w:r>
    </w:p>
    <w:p>
      <w:pPr/>
      <w:r>
        <w:t>The application must be tested with shared-hosting limitations in mind.</w:t>
      </w:r>
    </w:p>
    <w:p>
      <w:pPr/>
      <w:r/>
    </w:p>
    <w:p>
      <w:pPr/>
      <w:r>
        <w:t>Do not make Redis, Supervisor, queues, Docker or persistent background services mandatory for core quote creation/PDF generation.</w:t>
      </w:r>
    </w:p>
    <w:p>
      <w:pPr/>
      <w:r/>
    </w:p>
    <w:p>
      <w:pPr/>
      <w:r>
        <w:t>Use Laravel scheduler only where required and configure it through hosting cron.</w:t>
      </w:r>
    </w:p>
    <w:p>
      <w:r>
        <w:rPr>
          <w:b/>
          <w:sz w:val="28"/>
        </w:rPr>
        <w:t>23. Performance</w:t>
      </w:r>
    </w:p>
    <w:p>
      <w:pPr/>
      <w:r>
        <w:t>Optimize for normal business usage:</w:t>
      </w:r>
    </w:p>
    <w:p>
      <w:pPr>
        <w:pStyle w:val="ListBullet"/>
      </w:pPr>
      <w:r>
        <w:t>Avoid unnecessary database queries</w:t>
      </w:r>
    </w:p>
    <w:p>
      <w:pPr>
        <w:pStyle w:val="ListBullet"/>
      </w:pPr>
      <w:r>
        <w:t>Use eager loading</w:t>
      </w:r>
    </w:p>
    <w:p>
      <w:pPr>
        <w:pStyle w:val="ListBullet"/>
      </w:pPr>
      <w:r>
        <w:t>Paginate large tables</w:t>
      </w:r>
    </w:p>
    <w:p>
      <w:pPr>
        <w:pStyle w:val="ListBullet"/>
      </w:pPr>
      <w:r>
        <w:t>Add appropriate database indexes</w:t>
      </w:r>
    </w:p>
    <w:p>
      <w:pPr>
        <w:pStyle w:val="ListBullet"/>
      </w:pPr>
      <w:r>
        <w:t>Compress uploaded images</w:t>
      </w:r>
    </w:p>
    <w:p>
      <w:pPr>
        <w:pStyle w:val="ListBullet"/>
      </w:pPr>
      <w:r>
        <w:t>Avoid oversized assets</w:t>
      </w:r>
    </w:p>
    <w:p>
      <w:pPr>
        <w:pStyle w:val="ListBullet"/>
      </w:pPr>
      <w:r>
        <w:t>Use Vite production builds</w:t>
      </w:r>
    </w:p>
    <w:p>
      <w:pPr>
        <w:pStyle w:val="ListBullet"/>
      </w:pPr>
      <w:r>
        <w:t>Cache configuration/routes where appropriate</w:t>
      </w:r>
    </w:p>
    <w:p>
      <w:pPr>
        <w:pStyle w:val="ListBullet"/>
      </w:pPr>
      <w:r>
        <w:t>Keep JavaScript lightweight</w:t>
      </w:r>
    </w:p>
    <w:p>
      <w:r>
        <w:rPr>
          <w:b/>
          <w:sz w:val="28"/>
        </w:rPr>
        <w:t>24. Database Structure</w:t>
      </w:r>
    </w:p>
    <w:p>
      <w:pPr/>
      <w:r>
        <w:t>Recommended tables:</w:t>
      </w:r>
    </w:p>
    <w:p>
      <w:pPr/>
      <w:r/>
    </w:p>
    <w:p>
      <w:pPr/>
      <w:r>
        <w:t>users</w:t>
      </w:r>
    </w:p>
    <w:p>
      <w:pPr/>
      <w:r>
        <w:t>clients</w:t>
      </w:r>
    </w:p>
    <w:p>
      <w:pPr/>
      <w:r>
        <w:t>quote_templates</w:t>
      </w:r>
    </w:p>
    <w:p>
      <w:pPr/>
      <w:r>
        <w:t>quotes</w:t>
      </w:r>
    </w:p>
    <w:p>
      <w:pPr/>
      <w:r>
        <w:t>quote_items</w:t>
      </w:r>
    </w:p>
    <w:p>
      <w:pPr/>
      <w:r/>
    </w:p>
    <w:p>
      <w:pPr/>
      <w:r>
        <w:t>Recommended relationships:</w:t>
      </w:r>
    </w:p>
    <w:p>
      <w:pPr/>
      <w:r/>
    </w:p>
    <w:p>
      <w:pPr/>
      <w:r>
        <w:t>Client:</w:t>
      </w:r>
    </w:p>
    <w:p>
      <w:pPr/>
      <w:r>
        <w:t>hasMany Templates</w:t>
      </w:r>
    </w:p>
    <w:p>
      <w:pPr/>
      <w:r>
        <w:t>hasMany Quotes</w:t>
      </w:r>
    </w:p>
    <w:p>
      <w:pPr/>
      <w:r/>
    </w:p>
    <w:p>
      <w:pPr/>
      <w:r>
        <w:t>Template:</w:t>
      </w:r>
    </w:p>
    <w:p>
      <w:pPr/>
      <w:r>
        <w:t>belongsTo Client</w:t>
      </w:r>
    </w:p>
    <w:p>
      <w:pPr/>
      <w:r>
        <w:t>hasMany Quotes</w:t>
      </w:r>
    </w:p>
    <w:p>
      <w:pPr/>
      <w:r/>
    </w:p>
    <w:p>
      <w:pPr/>
      <w:r>
        <w:t>Quote:</w:t>
      </w:r>
    </w:p>
    <w:p>
      <w:pPr/>
      <w:r>
        <w:t>belongsTo Client</w:t>
      </w:r>
    </w:p>
    <w:p>
      <w:pPr/>
      <w:r>
        <w:t>belongsTo Template</w:t>
      </w:r>
    </w:p>
    <w:p>
      <w:pPr/>
      <w:r>
        <w:t>belongsTo User</w:t>
      </w:r>
    </w:p>
    <w:p>
      <w:pPr/>
      <w:r>
        <w:t>hasMany QuoteItems</w:t>
      </w:r>
    </w:p>
    <w:p>
      <w:pPr/>
      <w:r/>
    </w:p>
    <w:p>
      <w:pPr/>
      <w:r>
        <w:t>QuoteItem:</w:t>
      </w:r>
    </w:p>
    <w:p>
      <w:pPr/>
      <w:r>
        <w:t>belongsTo Quote</w:t>
      </w:r>
    </w:p>
    <w:p>
      <w:pPr/>
      <w:r/>
    </w:p>
    <w:p>
      <w:pPr/>
      <w:r>
        <w:t>User:</w:t>
      </w:r>
    </w:p>
    <w:p>
      <w:pPr/>
      <w:r>
        <w:t>hasMany Quotes</w:t>
      </w:r>
    </w:p>
    <w:p>
      <w:r>
        <w:rPr>
          <w:b/>
          <w:sz w:val="28"/>
        </w:rPr>
        <w:t>25. Suggested Database Fields</w:t>
      </w:r>
    </w:p>
    <w:p>
      <w:pPr/>
      <w:r>
        <w:t>clients:</w:t>
      </w:r>
    </w:p>
    <w:p>
      <w:pPr/>
      <w:r>
        <w:t>id, company_name, contact_person, email, phone, gstin, address, city, state, country, postal_code, notes, status, created_at, updated_at</w:t>
      </w:r>
    </w:p>
    <w:p>
      <w:pPr/>
      <w:r/>
    </w:p>
    <w:p>
      <w:pPr/>
      <w:r>
        <w:t>quote_templates:</w:t>
      </w:r>
    </w:p>
    <w:p>
      <w:pPr/>
      <w:r>
        <w:t>id, client_id, name, company_name, gstin, email, phone, address, business_category, logo, quotation_title, intro_message, terms_conditions, delivery_period, warranty, offer_validity, notes, authorized_person, designation, signature, stamp, is_default, created_at, updated_at</w:t>
      </w:r>
    </w:p>
    <w:p>
      <w:pPr/>
      <w:r/>
    </w:p>
    <w:p>
      <w:pPr/>
      <w:r>
        <w:t>quotes:</w:t>
      </w:r>
    </w:p>
    <w:p>
      <w:pPr/>
      <w:r>
        <w:t>id, quote_number, client_id, template_id, created_by, quote_date, valid_until, intro_message, subtotal, discount, tax, tax_percentage, grand_total, terms_conditions, delivery_period, warranty, offer_validity, notes, status, created_at, updated_at</w:t>
      </w:r>
    </w:p>
    <w:p>
      <w:pPr/>
      <w:r/>
    </w:p>
    <w:p>
      <w:pPr/>
      <w:r>
        <w:t>quote_items:</w:t>
      </w:r>
    </w:p>
    <w:p>
      <w:pPr/>
      <w:r>
        <w:t>id, quote_id, description, quantity, rate, amount, sort_order, created_at, updated_at</w:t>
      </w:r>
    </w:p>
    <w:p>
      <w:pPr/>
      <w:r/>
    </w:p>
    <w:p>
      <w:pPr/>
      <w:r>
        <w:t>Developer may improve the schema where technically appropriate, but migrations must be used.</w:t>
      </w:r>
    </w:p>
    <w:p>
      <w:r>
        <w:rPr>
          <w:b/>
          <w:sz w:val="28"/>
        </w:rPr>
        <w:t>26. Duplicate Logic</w:t>
      </w:r>
    </w:p>
    <w:p>
      <w:pPr/>
      <w:r>
        <w:t>Duplicate Quote:</w:t>
      </w:r>
    </w:p>
    <w:p>
      <w:pPr>
        <w:pStyle w:val="ListBullet"/>
      </w:pPr>
      <w:r>
        <w:t>Generate a new quote number</w:t>
      </w:r>
    </w:p>
    <w:p>
      <w:pPr>
        <w:pStyle w:val="ListBullet"/>
      </w:pPr>
      <w:r>
        <w:t>Set new quote status to Draft</w:t>
      </w:r>
    </w:p>
    <w:p>
      <w:pPr>
        <w:pStyle w:val="ListBullet"/>
      </w:pPr>
      <w:r>
        <w:t>Preserve copied item data</w:t>
      </w:r>
    </w:p>
    <w:p>
      <w:pPr/>
      <w:r/>
    </w:p>
    <w:p>
      <w:pPr/>
      <w:r>
        <w:t>Duplicate Template:</w:t>
      </w:r>
    </w:p>
    <w:p>
      <w:pPr>
        <w:pStyle w:val="ListBullet"/>
      </w:pPr>
      <w:r>
        <w:t>Create a new template record</w:t>
      </w:r>
    </w:p>
    <w:p>
      <w:pPr>
        <w:pStyle w:val="ListBullet"/>
      </w:pPr>
      <w:r>
        <w:t>Use a clear copy name</w:t>
      </w:r>
    </w:p>
    <w:p>
      <w:pPr>
        <w:pStyle w:val="ListBullet"/>
      </w:pPr>
      <w:r>
        <w:t>Allow the user to edit it</w:t>
      </w:r>
    </w:p>
    <w:p>
      <w:r>
        <w:rPr>
          <w:b/>
          <w:sz w:val="28"/>
        </w:rPr>
        <w:t>27. UI/UX Requirement</w:t>
      </w:r>
    </w:p>
    <w:p>
      <w:pPr/>
      <w:r>
        <w:t>The supplied HTML prototypes are the visual reference.</w:t>
      </w:r>
    </w:p>
    <w:p>
      <w:pPr/>
      <w:r/>
    </w:p>
    <w:p>
      <w:pPr/>
      <w:r>
        <w:t>Maintain a consistent product-wide design:</w:t>
      </w:r>
    </w:p>
    <w:p>
      <w:pPr>
        <w:pStyle w:val="ListBullet"/>
      </w:pPr>
      <w:r>
        <w:t>Same sidebar</w:t>
      </w:r>
    </w:p>
    <w:p>
      <w:pPr>
        <w:pStyle w:val="ListBullet"/>
      </w:pPr>
      <w:r>
        <w:t>Same typography</w:t>
      </w:r>
    </w:p>
    <w:p>
      <w:pPr>
        <w:pStyle w:val="ListBullet"/>
      </w:pPr>
      <w:r>
        <w:t>Same colors</w:t>
      </w:r>
    </w:p>
    <w:p>
      <w:pPr>
        <w:pStyle w:val="ListBullet"/>
      </w:pPr>
      <w:r>
        <w:t>Same spacing</w:t>
      </w:r>
    </w:p>
    <w:p>
      <w:pPr>
        <w:pStyle w:val="ListBullet"/>
      </w:pPr>
      <w:r>
        <w:t>Same buttons</w:t>
      </w:r>
    </w:p>
    <w:p>
      <w:pPr>
        <w:pStyle w:val="ListBullet"/>
      </w:pPr>
      <w:r>
        <w:t>Same cards</w:t>
      </w:r>
    </w:p>
    <w:p>
      <w:pPr>
        <w:pStyle w:val="ListBullet"/>
      </w:pPr>
      <w:r>
        <w:t>Same tables</w:t>
      </w:r>
    </w:p>
    <w:p>
      <w:pPr>
        <w:pStyle w:val="ListBullet"/>
      </w:pPr>
      <w:r>
        <w:t>Same forms</w:t>
      </w:r>
    </w:p>
    <w:p>
      <w:pPr>
        <w:pStyle w:val="ListBullet"/>
      </w:pPr>
      <w:r>
        <w:t>Same modals</w:t>
      </w:r>
    </w:p>
    <w:p>
      <w:pPr>
        <w:pStyle w:val="ListBullet"/>
      </w:pPr>
      <w:r>
        <w:t>Same status badges</w:t>
      </w:r>
    </w:p>
    <w:p>
      <w:pPr/>
      <w:r/>
    </w:p>
    <w:p>
      <w:pPr/>
      <w:r>
        <w:t>This is a business application for long working hours. Prioritize readability, speed, clear hierarchy, keyboard-friendly forms and fast data entry.</w:t>
      </w:r>
    </w:p>
    <w:p>
      <w:pPr/>
      <w:r/>
    </w:p>
    <w:p>
      <w:pPr/>
      <w:r>
        <w:t>Avoid excessive animations, gradients, glassmorphism, bright backgrounds and decorative elements that do not improve usability.</w:t>
      </w:r>
    </w:p>
    <w:p>
      <w:r>
        <w:rPr>
          <w:b/>
          <w:sz w:val="28"/>
        </w:rPr>
        <w:t>28. Suggested Laravel View Structure</w:t>
      </w:r>
    </w:p>
    <w:p>
      <w:pPr/>
      <w:r>
        <w:t>resources/views/</w:t>
      </w:r>
    </w:p>
    <w:p>
      <w:pPr/>
      <w:r>
        <w:t>layouts/</w:t>
      </w:r>
    </w:p>
    <w:p>
      <w:pPr/>
      <w:r>
        <w:t>components/</w:t>
      </w:r>
    </w:p>
    <w:p>
      <w:pPr/>
      <w:r>
        <w:t>dashboard/</w:t>
      </w:r>
    </w:p>
    <w:p>
      <w:pPr/>
      <w:r>
        <w:t>clients/</w:t>
      </w:r>
    </w:p>
    <w:p>
      <w:pPr/>
      <w:r>
        <w:t>templates/</w:t>
      </w:r>
    </w:p>
    <w:p>
      <w:pPr/>
      <w:r>
        <w:t>quotes/</w:t>
      </w:r>
    </w:p>
    <w:p>
      <w:pPr/>
      <w:r>
        <w:t>pdf/</w:t>
      </w:r>
    </w:p>
    <w:p>
      <w:pPr/>
      <w:r/>
    </w:p>
    <w:p>
      <w:pPr/>
      <w:r>
        <w:t>Use reusable Blade components for buttons, inputs, tables, modals, status badges, sidebar and empty states.</w:t>
      </w:r>
    </w:p>
    <w:p>
      <w:r>
        <w:rPr>
          <w:b/>
          <w:sz w:val="28"/>
        </w:rPr>
        <w:t>29. Development Phases</w:t>
      </w:r>
    </w:p>
    <w:p>
      <w:pPr/>
      <w:r>
        <w:t>Phase 1 — Foundation</w:t>
      </w:r>
    </w:p>
    <w:p>
      <w:pPr>
        <w:pStyle w:val="ListBullet"/>
      </w:pPr>
      <w:r>
        <w:t>Laravel setup</w:t>
      </w:r>
    </w:p>
    <w:p>
      <w:pPr>
        <w:pStyle w:val="ListBullet"/>
      </w:pPr>
      <w:r>
        <w:t>Database</w:t>
      </w:r>
    </w:p>
    <w:p>
      <w:pPr>
        <w:pStyle w:val="ListBullet"/>
      </w:pPr>
      <w:r>
        <w:t>Authentication</w:t>
      </w:r>
    </w:p>
    <w:p>
      <w:pPr>
        <w:pStyle w:val="ListBullet"/>
      </w:pPr>
      <w:r>
        <w:t>Main layout</w:t>
      </w:r>
    </w:p>
    <w:p>
      <w:pPr>
        <w:pStyle w:val="ListBullet"/>
      </w:pPr>
      <w:r>
        <w:t>Sidebar</w:t>
      </w:r>
    </w:p>
    <w:p>
      <w:pPr>
        <w:pStyle w:val="ListBullet"/>
      </w:pPr>
      <w:r>
        <w:t>Common components</w:t>
      </w:r>
    </w:p>
    <w:p>
      <w:pPr>
        <w:pStyle w:val="ListBullet"/>
      </w:pPr>
      <w:r>
        <w:t>Tailwind</w:t>
      </w:r>
    </w:p>
    <w:p>
      <w:pPr>
        <w:pStyle w:val="ListBullet"/>
      </w:pPr>
      <w:r>
        <w:t>Alpine.js</w:t>
      </w:r>
    </w:p>
    <w:p>
      <w:pPr/>
      <w:r/>
    </w:p>
    <w:p>
      <w:pPr/>
      <w:r>
        <w:t>Phase 2 — Clients</w:t>
      </w:r>
    </w:p>
    <w:p>
      <w:pPr>
        <w:pStyle w:val="ListBullet"/>
      </w:pPr>
      <w:r>
        <w:t>Client CRUD</w:t>
      </w:r>
    </w:p>
    <w:p>
      <w:pPr>
        <w:pStyle w:val="ListBullet"/>
      </w:pPr>
      <w:r>
        <w:t>Search/filter</w:t>
      </w:r>
    </w:p>
    <w:p>
      <w:pPr>
        <w:pStyle w:val="ListBullet"/>
      </w:pPr>
      <w:r>
        <w:t>Client details</w:t>
      </w:r>
    </w:p>
    <w:p>
      <w:pPr/>
      <w:r/>
    </w:p>
    <w:p>
      <w:pPr/>
      <w:r>
        <w:t>Phase 3 — Templates</w:t>
      </w:r>
    </w:p>
    <w:p>
      <w:pPr>
        <w:pStyle w:val="ListBullet"/>
      </w:pPr>
      <w:r>
        <w:t>Template CRUD</w:t>
      </w:r>
    </w:p>
    <w:p>
      <w:pPr>
        <w:pStyle w:val="ListBullet"/>
      </w:pPr>
      <w:r>
        <w:t>Branding uploads</w:t>
      </w:r>
    </w:p>
    <w:p>
      <w:pPr>
        <w:pStyle w:val="ListBullet"/>
      </w:pPr>
      <w:r>
        <w:t>Preview</w:t>
      </w:r>
    </w:p>
    <w:p>
      <w:pPr>
        <w:pStyle w:val="ListBullet"/>
      </w:pPr>
      <w:r>
        <w:t>Duplicate</w:t>
      </w:r>
    </w:p>
    <w:p>
      <w:pPr>
        <w:pStyle w:val="ListBullet"/>
      </w:pPr>
      <w:r>
        <w:t>Default template</w:t>
      </w:r>
    </w:p>
    <w:p>
      <w:pPr/>
      <w:r/>
    </w:p>
    <w:p>
      <w:pPr/>
      <w:r>
        <w:t>Phase 4 — Quotes</w:t>
      </w:r>
    </w:p>
    <w:p>
      <w:pPr>
        <w:pStyle w:val="ListBullet"/>
      </w:pPr>
      <w:r>
        <w:t>Template selection</w:t>
      </w:r>
    </w:p>
    <w:p>
      <w:pPr>
        <w:pStyle w:val="ListBullet"/>
      </w:pPr>
      <w:r>
        <w:t>Quote creation</w:t>
      </w:r>
    </w:p>
    <w:p>
      <w:pPr>
        <w:pStyle w:val="ListBullet"/>
      </w:pPr>
      <w:r>
        <w:t>Dynamic items</w:t>
      </w:r>
    </w:p>
    <w:p>
      <w:pPr>
        <w:pStyle w:val="ListBullet"/>
      </w:pPr>
      <w:r>
        <w:t>Calculations</w:t>
      </w:r>
    </w:p>
    <w:p>
      <w:pPr>
        <w:pStyle w:val="ListBullet"/>
      </w:pPr>
      <w:r>
        <w:t>Save draft</w:t>
      </w:r>
    </w:p>
    <w:p>
      <w:pPr>
        <w:pStyle w:val="ListBullet"/>
      </w:pPr>
      <w:r>
        <w:t>Edit</w:t>
      </w:r>
    </w:p>
    <w:p>
      <w:pPr/>
      <w:r/>
    </w:p>
    <w:p>
      <w:pPr/>
      <w:r>
        <w:t>Phase 5 — Preview &amp; PDF</w:t>
      </w:r>
    </w:p>
    <w:p>
      <w:pPr>
        <w:pStyle w:val="ListBullet"/>
      </w:pPr>
      <w:r>
        <w:t>A4 preview</w:t>
      </w:r>
    </w:p>
    <w:p>
      <w:pPr>
        <w:pStyle w:val="ListBullet"/>
      </w:pPr>
      <w:r>
        <w:t>PDF Blade template</w:t>
      </w:r>
    </w:p>
    <w:p>
      <w:pPr>
        <w:pStyle w:val="ListBullet"/>
      </w:pPr>
      <w:r>
        <w:t>PDF generation</w:t>
      </w:r>
    </w:p>
    <w:p>
      <w:pPr>
        <w:pStyle w:val="ListBullet"/>
      </w:pPr>
      <w:r>
        <w:t>Download</w:t>
      </w:r>
    </w:p>
    <w:p>
      <w:pPr>
        <w:pStyle w:val="ListBullet"/>
      </w:pPr>
      <w:r>
        <w:t>Print</w:t>
      </w:r>
    </w:p>
    <w:p>
      <w:pPr/>
      <w:r/>
    </w:p>
    <w:p>
      <w:pPr/>
      <w:r>
        <w:t>Phase 6 — Quote Management</w:t>
      </w:r>
    </w:p>
    <w:p>
      <w:pPr>
        <w:pStyle w:val="ListBullet"/>
      </w:pPr>
      <w:r>
        <w:t>Listing</w:t>
      </w:r>
    </w:p>
    <w:p>
      <w:pPr>
        <w:pStyle w:val="ListBullet"/>
      </w:pPr>
      <w:r>
        <w:t>Search/filter</w:t>
      </w:r>
    </w:p>
    <w:p>
      <w:pPr>
        <w:pStyle w:val="ListBullet"/>
      </w:pPr>
      <w:r>
        <w:t>View/edit</w:t>
      </w:r>
    </w:p>
    <w:p>
      <w:pPr>
        <w:pStyle w:val="ListBullet"/>
      </w:pPr>
      <w:r>
        <w:t>Duplicate</w:t>
      </w:r>
    </w:p>
    <w:p>
      <w:pPr>
        <w:pStyle w:val="ListBullet"/>
      </w:pPr>
      <w:r>
        <w:t>Status</w:t>
      </w:r>
    </w:p>
    <w:p>
      <w:pPr>
        <w:pStyle w:val="ListBullet"/>
      </w:pPr>
      <w:r>
        <w:t>History</w:t>
      </w:r>
    </w:p>
    <w:p>
      <w:pPr/>
      <w:r/>
    </w:p>
    <w:p>
      <w:pPr/>
      <w:r>
        <w:t>Phase 7 — Testing &amp; Deployment</w:t>
      </w:r>
    </w:p>
    <w:p>
      <w:pPr>
        <w:pStyle w:val="ListBullet"/>
      </w:pPr>
      <w:r>
        <w:t>Functional testing</w:t>
      </w:r>
    </w:p>
    <w:p>
      <w:pPr>
        <w:pStyle w:val="ListBullet"/>
      </w:pPr>
      <w:r>
        <w:t>Validation testing</w:t>
      </w:r>
    </w:p>
    <w:p>
      <w:pPr>
        <w:pStyle w:val="ListBullet"/>
      </w:pPr>
      <w:r>
        <w:t>PDF testing</w:t>
      </w:r>
    </w:p>
    <w:p>
      <w:pPr>
        <w:pStyle w:val="ListBullet"/>
      </w:pPr>
      <w:r>
        <w:t>Responsive testing</w:t>
      </w:r>
    </w:p>
    <w:p>
      <w:pPr>
        <w:pStyle w:val="ListBullet"/>
      </w:pPr>
      <w:r>
        <w:t>Security testing</w:t>
      </w:r>
    </w:p>
    <w:p>
      <w:pPr>
        <w:pStyle w:val="ListBullet"/>
      </w:pPr>
      <w:r>
        <w:t>Shared hosting deployment</w:t>
      </w:r>
    </w:p>
    <w:p>
      <w:pPr>
        <w:pStyle w:val="ListBullet"/>
      </w:pPr>
      <w:r>
        <w:t>Production environment</w:t>
      </w:r>
    </w:p>
    <w:p>
      <w:pPr>
        <w:pStyle w:val="ListBullet"/>
      </w:pPr>
      <w:r>
        <w:t>Database migration</w:t>
      </w:r>
    </w:p>
    <w:p>
      <w:pPr>
        <w:pStyle w:val="ListBullet"/>
      </w:pPr>
      <w:r>
        <w:t>Storage</w:t>
      </w:r>
    </w:p>
    <w:p>
      <w:pPr>
        <w:pStyle w:val="ListBullet"/>
      </w:pPr>
      <w:r>
        <w:t>SSL</w:t>
      </w:r>
    </w:p>
    <w:p>
      <w:pPr>
        <w:pStyle w:val="ListBullet"/>
      </w:pPr>
      <w:r>
        <w:t>Backup setup</w:t>
      </w:r>
    </w:p>
    <w:p>
      <w:r>
        <w:rPr>
          <w:b/>
          <w:sz w:val="28"/>
        </w:rPr>
        <w:t>30. Definition of Done</w:t>
      </w:r>
    </w:p>
    <w:p>
      <w:pPr/>
      <w:r>
        <w:t>The MVP is NOT complete just because the HTML screens look correct.</w:t>
      </w:r>
    </w:p>
    <w:p>
      <w:pPr/>
      <w:r/>
    </w:p>
    <w:p>
      <w:pPr/>
      <w:r>
        <w:t>It is complete only when:</w:t>
      </w:r>
    </w:p>
    <w:p>
      <w:pPr>
        <w:pStyle w:val="ListBullet"/>
      </w:pPr>
      <w:r>
        <w:t>User can log in</w:t>
      </w:r>
    </w:p>
    <w:p>
      <w:pPr>
        <w:pStyle w:val="ListBullet"/>
      </w:pPr>
      <w:r>
        <w:t>User can create/manage clients</w:t>
      </w:r>
    </w:p>
    <w:p>
      <w:pPr>
        <w:pStyle w:val="ListBullet"/>
      </w:pPr>
      <w:r>
        <w:t>User can create/manage templates</w:t>
      </w:r>
    </w:p>
    <w:p>
      <w:pPr>
        <w:pStyle w:val="ListBullet"/>
      </w:pPr>
      <w:r>
        <w:t>User can upload branding</w:t>
      </w:r>
    </w:p>
    <w:p>
      <w:pPr>
        <w:pStyle w:val="ListBullet"/>
      </w:pPr>
      <w:r>
        <w:t>User can select a template</w:t>
      </w:r>
    </w:p>
    <w:p>
      <w:pPr>
        <w:pStyle w:val="ListBullet"/>
      </w:pPr>
      <w:r>
        <w:t>User can create a quote</w:t>
      </w:r>
    </w:p>
    <w:p>
      <w:pPr>
        <w:pStyle w:val="ListBullet"/>
      </w:pPr>
      <w:r>
        <w:t>User can add/remove multiple items</w:t>
      </w:r>
    </w:p>
    <w:p>
      <w:pPr>
        <w:pStyle w:val="ListBullet"/>
      </w:pPr>
      <w:r>
        <w:t>Calculations work correctly</w:t>
      </w:r>
    </w:p>
    <w:p>
      <w:pPr>
        <w:pStyle w:val="ListBullet"/>
      </w:pPr>
      <w:r>
        <w:t>Backend validates calculations</w:t>
      </w:r>
    </w:p>
    <w:p>
      <w:pPr>
        <w:pStyle w:val="ListBullet"/>
      </w:pPr>
      <w:r>
        <w:t>Quote number is automatically generated</w:t>
      </w:r>
    </w:p>
    <w:p>
      <w:pPr>
        <w:pStyle w:val="ListBullet"/>
      </w:pPr>
      <w:r>
        <w:t>Quote can be saved as draft</w:t>
      </w:r>
    </w:p>
    <w:p>
      <w:pPr>
        <w:pStyle w:val="ListBullet"/>
      </w:pPr>
      <w:r>
        <w:t>Quote can be edited</w:t>
      </w:r>
    </w:p>
    <w:p>
      <w:pPr>
        <w:pStyle w:val="ListBullet"/>
      </w:pPr>
      <w:r>
        <w:t>Quote can be duplicated</w:t>
      </w:r>
    </w:p>
    <w:p>
      <w:pPr>
        <w:pStyle w:val="ListBullet"/>
      </w:pPr>
      <w:r>
        <w:t>Quote can be previewed</w:t>
      </w:r>
    </w:p>
    <w:p>
      <w:pPr>
        <w:pStyle w:val="ListBullet"/>
      </w:pPr>
      <w:r>
        <w:t>PDF can be generated/downloaded</w:t>
      </w:r>
    </w:p>
    <w:p>
      <w:pPr>
        <w:pStyle w:val="ListBullet"/>
      </w:pPr>
      <w:r>
        <w:t>Quote can be printed</w:t>
      </w:r>
    </w:p>
    <w:p>
      <w:pPr>
        <w:pStyle w:val="ListBullet"/>
      </w:pPr>
      <w:r>
        <w:t>Saved quotes can be reopened</w:t>
      </w:r>
    </w:p>
    <w:p>
      <w:pPr>
        <w:pStyle w:val="ListBullet"/>
      </w:pPr>
      <w:r>
        <w:t>Historical quote data remains unchanged</w:t>
      </w:r>
    </w:p>
    <w:p>
      <w:pPr>
        <w:pStyle w:val="ListBullet"/>
      </w:pPr>
      <w:r>
        <w:t>Search/filter works</w:t>
      </w:r>
    </w:p>
    <w:p>
      <w:pPr>
        <w:pStyle w:val="ListBullet"/>
      </w:pPr>
      <w:r>
        <w:t>Authentication and authorization work</w:t>
      </w:r>
    </w:p>
    <w:p>
      <w:pPr>
        <w:pStyle w:val="ListBullet"/>
      </w:pPr>
      <w:r>
        <w:t>Security requirements are implemented</w:t>
      </w:r>
    </w:p>
    <w:p>
      <w:pPr>
        <w:pStyle w:val="ListBullet"/>
      </w:pPr>
      <w:r>
        <w:t>Application works correctly on shared hosting</w:t>
      </w:r>
    </w:p>
    <w:p>
      <w:r>
        <w:rPr>
          <w:b/>
          <w:sz w:val="28"/>
        </w:rPr>
        <w:t>31. Final Development Principle</w:t>
      </w:r>
    </w:p>
    <w:p>
      <w:pPr/>
      <w:r>
        <w:t>Do not build this as a collection of static HTML pages.</w:t>
      </w:r>
    </w:p>
    <w:p>
      <w:pPr/>
      <w:r/>
    </w:p>
    <w:p>
      <w:pPr/>
      <w:r>
        <w:t>The HTML prototypes are UI/UX references only.</w:t>
      </w:r>
    </w:p>
    <w:p>
      <w:pPr/>
      <w:r/>
    </w:p>
    <w:p>
      <w:pPr/>
      <w:r>
        <w:t>Production implementation should be:</w:t>
      </w:r>
    </w:p>
    <w:p>
      <w:pPr/>
      <w:r>
        <w:t>Laravel + Blade + Tailwind CSS + Alpine.js + MySQL + Server-side PDF generation.</w:t>
      </w:r>
    </w:p>
    <w:p>
      <w:pPr/>
      <w:r/>
    </w:p>
    <w:p>
      <w:pPr/>
      <w:r>
        <w:t>All screens must be connected to real database records and real application flows.</w:t>
      </w:r>
    </w:p>
    <w:p>
      <w:pPr/>
      <w:r/>
    </w:p>
    <w:p>
      <w:pPr/>
      <w:r>
        <w:t>Build the module in a modular and maintainable way so additional business modules can be added later without rewriting the quotation system.</w:t>
      </w:r>
    </w:p>
    <w:p>
      <w:pPr/>
      <w:r/>
    </w:p>
    <w:p>
      <w:pPr/>
      <w:r>
        <w:t>Priority: Make the complete Quote module production-functional, tested and deployable on shared hosting before adding unnecessary modules.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